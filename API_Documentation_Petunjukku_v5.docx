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API Documentation Petunjukku</w:t>
      </w:r>
    </w:p>
    <w:p>
      <w:pPr>
        <w:jc w:val="center"/>
      </w:pPr>
      <w:r>
        <w:t>Versi 5 - Revisi Places/Google Maps Context, Stage 2 AI Recommendation, RAG, dan Template Export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</w:rPr>
              <w:t>Nama Aplikasi</w:t>
            </w:r>
          </w:p>
        </w:tc>
        <w:tc>
          <w:tcPr>
            <w:tcW w:type="dxa" w:w="5040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Petunjukku</w:t>
            </w:r>
          </w:p>
        </w:tc>
      </w:tr>
      <w:tr>
        <w:tc>
          <w:tcPr>
            <w:tcW w:type="dxa" w:w="5040"/>
            <w:shd w:fill="D9EAF7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</w:rPr>
              <w:t>Tujuan Dokumen</w:t>
            </w:r>
          </w:p>
        </w:tc>
        <w:tc>
          <w:tcPr>
            <w:tcW w:type="dxa" w:w="5040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Acuan teknis API, service, database, dan flow integrasi untuk MVP.</w:t>
            </w:r>
          </w:p>
        </w:tc>
      </w:tr>
      <w:tr>
        <w:tc>
          <w:tcPr>
            <w:tcW w:type="dxa" w:w="5040"/>
            <w:shd w:fill="D9EAF7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</w:rPr>
              <w:t>Target Pembaca</w:t>
            </w:r>
          </w:p>
        </w:tc>
        <w:tc>
          <w:tcPr>
            <w:tcW w:type="dxa" w:w="5040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Technical lead, frontend engineer, backend engineer, database engineer, dan AI engineer.</w:t>
            </w:r>
          </w:p>
        </w:tc>
      </w:tr>
      <w:tr>
        <w:tc>
          <w:tcPr>
            <w:tcW w:type="dxa" w:w="5040"/>
            <w:shd w:fill="D9EAF7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</w:rPr>
              <w:t>Stack Final</w:t>
            </w:r>
          </w:p>
        </w:tc>
        <w:tc>
          <w:tcPr>
            <w:tcW w:type="dxa" w:w="5040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Next.js, NestJS, Supabase PostgreSQL, FastAPI AI Service, FAISS, Gemini/OpenRouter LLM API.</w:t>
            </w:r>
          </w:p>
        </w:tc>
      </w:tr>
      <w:tr>
        <w:tc>
          <w:tcPr>
            <w:tcW w:type="dxa" w:w="5040"/>
            <w:shd w:fill="D9EAF7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Perubahan Utama v5</w:t>
            </w:r>
          </w:p>
        </w:tc>
        <w:tc>
          <w:tcPr>
            <w:tcW w:type="dxa" w:w="5040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Menambahkan Places/Google Maps Context API untuk autocomplete sekolah, detail lokasi, scan lingkungan sekitar sekolah, dan static map. Recommendation tetap hanya tersedia pada Stage 2.</w:t>
            </w:r>
          </w:p>
        </w:tc>
      </w:tr>
      <w:tr>
        <w:tc>
          <w:tcPr>
            <w:tcW w:type="dxa" w:w="5040"/>
            <w:shd w:fill="D9EAF7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</w:rPr>
              <w:t>Catatan Export</w:t>
            </w:r>
          </w:p>
        </w:tc>
        <w:tc>
          <w:tcPr>
            <w:tcW w:type="dxa" w:w="5040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FastAPI tidak membuat PDF/DOCX. Export memakai template aplikasi di NestJS atau frontend. Places/Google Maps hanya dipanggil dari NestJS, bukan dari FastAPI.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Catatan Revisi Utama</w:t>
              <w:br/>
              <w:t>Dokumen ini menggantikan rancangan v4 dengan penambahan Places/Google Maps Context API. Endpoint Places digunakan untuk mengambil konteks sekolah dan lingkungan sekitar sebagai input teacher profile, Stage 1, dan AI PjBL. FastAPI tetap hanya menghasilkan teks/JSON AI dan tidak membuat file PDF/DOCX.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pPr>
        <w:pStyle w:val="ListBullet"/>
      </w:pPr>
      <w:r>
        <w:t>1. Ringkasan Revisi v5</w:t>
      </w:r>
    </w:p>
    <w:p>
      <w:pPr>
        <w:pStyle w:val="ListBullet"/>
      </w:pPr>
      <w:r>
        <w:t>2. Arsitektur Final Petunjukku</w:t>
      </w:r>
    </w:p>
    <w:p>
      <w:pPr>
        <w:pStyle w:val="ListBullet"/>
      </w:pPr>
      <w:r>
        <w:t>3. Prinsip Pemisahan NestJS dan FastAPI</w:t>
      </w:r>
    </w:p>
    <w:p>
      <w:pPr>
        <w:pStyle w:val="ListBullet"/>
      </w:pPr>
      <w:r>
        <w:t>4. Database dan ERD Implementasi</w:t>
      </w:r>
    </w:p>
    <w:p>
      <w:pPr>
        <w:pStyle w:val="ListBullet"/>
      </w:pPr>
      <w:r>
        <w:t>5. Service Backend NestJS</w:t>
      </w:r>
    </w:p>
    <w:p>
      <w:pPr>
        <w:pStyle w:val="ListBullet"/>
      </w:pPr>
      <w:r>
        <w:t>6. Public API NestJS</w:t>
      </w:r>
    </w:p>
    <w:p>
      <w:pPr>
        <w:pStyle w:val="ListBullet"/>
      </w:pPr>
      <w:r>
        <w:t>7. Internal API FastAPI</w:t>
      </w:r>
    </w:p>
    <w:p>
      <w:pPr>
        <w:pStyle w:val="ListBullet"/>
      </w:pPr>
      <w:r>
        <w:t>8. Flow Utama End-to-End</w:t>
      </w:r>
    </w:p>
    <w:p>
      <w:pPr>
        <w:pStyle w:val="ListBullet"/>
      </w:pPr>
      <w:r>
        <w:t>9. Mapping Service dan PIC</w:t>
      </w:r>
    </w:p>
    <w:p>
      <w:pPr>
        <w:pStyle w:val="ListBullet"/>
      </w:pPr>
      <w:r>
        <w:t>10. Prioritas Implementasi MVP</w:t>
      </w:r>
    </w:p>
    <w:p>
      <w:pPr>
        <w:pStyle w:val="ListBullet"/>
      </w:pPr>
      <w:r>
        <w:t>11. Catatan Keamanan dan Implementasi</w:t>
      </w:r>
    </w:p>
    <w:p>
      <w:r>
        <w:br w:type="page"/>
      </w:r>
    </w:p>
    <w:p>
      <w:pPr>
        <w:pStyle w:val="Heading1"/>
      </w:pPr>
      <w:r>
        <w:t>1. Ringkasan Revisi v5</w:t>
      </w:r>
    </w:p>
    <w:p>
      <w:pPr>
        <w:pStyle w:val="ListBullet"/>
      </w:pPr>
      <w:r>
        <w:t>Frontend Next.js hanya berkomunikasi dengan NestJS Application Backend.</w:t>
      </w:r>
    </w:p>
    <w:p>
      <w:pPr>
        <w:pStyle w:val="ListBullet"/>
      </w:pPr>
      <w:r>
        <w:t>Register dan login dikelola oleh Supabase Auth. NestJS melakukan sync user ke tabel users melalui GET /auth/me.</w:t>
      </w:r>
    </w:p>
    <w:p>
      <w:pPr>
        <w:pStyle w:val="ListBullet"/>
      </w:pPr>
      <w:r>
        <w:t>Endpoint profil guru mengikuti implementasi terbaru: /teacher-profile/me, /teacher-profile/subjects, dan /teacher-profile/classes.</w:t>
      </w:r>
    </w:p>
    <w:p>
      <w:pPr>
        <w:pStyle w:val="ListBullet"/>
      </w:pPr>
      <w:r>
        <w:t>Endpoint Places/Google Maps ditambahkan untuk autocomplete nama sekolah, mengambil detail lokasi sekolah, scan lingkungan sekitar sekolah, dan static map.</w:t>
      </w:r>
    </w:p>
    <w:p>
      <w:pPr>
        <w:pStyle w:val="ListBullet"/>
      </w:pPr>
      <w:r>
        <w:t>Konteks dari Places dapat digunakan untuk memperkaya data sekolah, Stage 1 PjBL, dan rekomendasi proyek pada Stage 2 PjBL Kokurikuler.</w:t>
      </w:r>
    </w:p>
    <w:p>
      <w:pPr>
        <w:pStyle w:val="ListBullet"/>
      </w:pPr>
      <w:r>
        <w:t>Workspace bukan tabel khusus. Workspace adalah halaman agregasi dari rpp_projects, generated_rpps, dan exported_documents.</w:t>
      </w:r>
    </w:p>
    <w:p>
      <w:pPr>
        <w:pStyle w:val="ListBullet"/>
      </w:pPr>
      <w:r>
        <w:t>FastAPI AI Service tidak membuat file PDF/DOCX. FastAPI hanya menghasilkan teks atau JSON AI.</w:t>
      </w:r>
    </w:p>
    <w:p>
      <w:pPr>
        <w:pStyle w:val="ListBullet"/>
      </w:pPr>
      <w:r>
        <w:t>Export PDF/DOCX dilakukan oleh NestJS atau frontend menggunakan template dokumen yang sudah dibuat tim.</w:t>
      </w:r>
    </w:p>
    <w:p>
      <w:pPr>
        <w:pStyle w:val="ListBullet"/>
      </w:pPr>
      <w:r>
        <w:t>RAG digunakan untuk mengambil referensi resmi Capaian Pembelajaran.</w:t>
      </w:r>
    </w:p>
    <w:p>
      <w:pPr>
        <w:pStyle w:val="ListBullet"/>
      </w:pPr>
      <w:r>
        <w:t>AI Recommendation hanya tersedia pada Stage 2.</w:t>
      </w:r>
    </w:p>
    <w:p>
      <w:pPr>
        <w:pStyle w:val="ListBullet"/>
      </w:pPr>
      <w:r>
        <w:t>Stage 2 Intrakurikuler: CP dari RAG -&gt; LLM -&gt; Alur Tujuan Pembelajaran.</w:t>
      </w:r>
    </w:p>
    <w:p>
      <w:pPr>
        <w:pStyle w:val="ListBullet"/>
      </w:pPr>
      <w:r>
        <w:t>Stage 2 PjBL Kokurikuler: semua konteks Stage 1 -&gt; LLM -&gt; rekomendasi proyek yang akan dilakukan.</w:t>
      </w:r>
    </w:p>
    <w:p>
      <w:pPr>
        <w:pStyle w:val="Heading1"/>
      </w:pPr>
      <w:r>
        <w:t>2. Arsitektur Final Petunjukku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Next.js Frontend</w:t>
            </w:r>
            <w:r>
              <w:br/>
            </w:r>
            <w:r>
              <w:t xml:space="preserve">  -&gt; Public API NestJS</w:t>
            </w:r>
            <w:r>
              <w:br/>
            </w:r>
            <w:r>
              <w:t xml:space="preserve">      -&gt; NestJS Controller</w:t>
            </w:r>
            <w:r>
              <w:br/>
            </w:r>
            <w:r>
              <w:t xml:space="preserve">          -&gt; NestJS Service</w:t>
            </w:r>
            <w:r>
              <w:br/>
            </w:r>
            <w:r>
              <w:t xml:space="preserve">              -&gt; Supabase PostgreSQL</w:t>
            </w:r>
            <w:r>
              <w:br/>
            </w:r>
            <w:r>
              <w:t xml:space="preserve">              -&gt; Jika butuh AI: AiGatewayService</w:t>
            </w:r>
            <w:r>
              <w:br/>
            </w:r>
            <w:r>
              <w:t xml:space="preserve">                    -&gt; Internal API FastAPI</w:t>
            </w:r>
            <w:r>
              <w:br/>
            </w:r>
            <w:r>
              <w:t xml:space="preserve">                        -&gt; RAG / FAISS / Prompt Builder / LLM</w:t>
            </w:r>
            <w:r>
              <w:br/>
            </w:r>
            <w:r>
              <w:t xml:space="preserve">                    &lt;- FastAPI return teks atau JSON AI</w:t>
            </w:r>
            <w:r>
              <w:br/>
            </w:r>
            <w:r>
              <w:t xml:space="preserve">              -&gt; NestJS simpan hasil ke Supabase</w:t>
            </w:r>
            <w:r>
              <w:br/>
            </w:r>
            <w:r>
              <w:t xml:space="preserve">      &lt;- NestJS return response ke Frontend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7776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Tanggung Jawab</w:t>
            </w:r>
          </w:p>
        </w:tc>
      </w:tr>
      <w:tr>
        <w:tc>
          <w:tcPr>
            <w:tcW w:type="dxa" w:w="259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Next.js</w:t>
            </w:r>
          </w:p>
        </w:tc>
        <w:tc>
          <w:tcPr>
            <w:tcW w:type="dxa" w:w="777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UI, Studio Guru, form stage, Kina Chat, preview RPP, workspace, dan export action.</w:t>
            </w:r>
          </w:p>
        </w:tc>
      </w:tr>
      <w:tr>
        <w:tc>
          <w:tcPr>
            <w:tcW w:type="dxa" w:w="259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NestJS</w:t>
            </w:r>
          </w:p>
        </w:tc>
        <w:tc>
          <w:tcPr>
            <w:tcW w:type="dxa" w:w="777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Application backend, Supabase Auth guard, orchestration, Prisma query, stage, generated RPP, dan document/template workflow.</w:t>
            </w:r>
          </w:p>
        </w:tc>
      </w:tr>
      <w:tr>
        <w:tc>
          <w:tcPr>
            <w:tcW w:type="dxa" w:w="259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Supabase PostgreSQL</w:t>
            </w:r>
          </w:p>
        </w:tc>
        <w:tc>
          <w:tcPr>
            <w:tcW w:type="dxa" w:w="777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Source of truth untuk users, teacher_profiles, rpp_projects, rpp_stages, generated_rpps, dan exported_documents.</w:t>
            </w:r>
          </w:p>
        </w:tc>
      </w:tr>
      <w:tr>
        <w:tc>
          <w:tcPr>
            <w:tcW w:type="dxa" w:w="259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FastAPI AI Service</w:t>
            </w:r>
          </w:p>
        </w:tc>
        <w:tc>
          <w:tcPr>
            <w:tcW w:type="dxa" w:w="777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RAG retrieval, AI recommendation Stage 2, Kina response, chat summary, dan generate teks/JSON final RPP.</w:t>
            </w:r>
          </w:p>
        </w:tc>
      </w:tr>
      <w:tr>
        <w:tc>
          <w:tcPr>
            <w:tcW w:type="dxa" w:w="259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FAISS</w:t>
            </w:r>
          </w:p>
        </w:tc>
        <w:tc>
          <w:tcPr>
            <w:tcW w:type="dxa" w:w="777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Vector search untuk chunk dokumen CP dan referensi kurikulum.</w:t>
            </w:r>
          </w:p>
        </w:tc>
      </w:tr>
      <w:tr>
        <w:tc>
          <w:tcPr>
            <w:tcW w:type="dxa" w:w="259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LLM API</w:t>
            </w:r>
          </w:p>
        </w:tc>
        <w:tc>
          <w:tcPr>
            <w:tcW w:type="dxa" w:w="777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Gemini/OpenRouter/LLM API untuk membuat rekomendasi, jawaban Kina, summary, dan teks RPP.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Google Maps API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Autocomplete sekolah, detail lokasi, konteks lingkungan sekitar sekolah, dan static map untuk mendukung data sekolah dan AI PjBL.</w:t>
            </w:r>
          </w:p>
        </w:tc>
      </w:tr>
    </w:tbl>
    <w:p>
      <w:pPr>
        <w:pStyle w:val="Heading1"/>
      </w:pPr>
      <w:r>
        <w:t>3. Prinsip Pemisahan NestJS dan FastAPI</w:t>
      </w:r>
    </w:p>
    <w:p>
      <w:pPr>
        <w:pStyle w:val="ListBullet"/>
      </w:pPr>
      <w:r>
        <w:t>Satu request dari frontend selalu masuk ke NestJS terlebih dahulu.</w:t>
      </w:r>
    </w:p>
    <w:p>
      <w:pPr>
        <w:pStyle w:val="ListBullet"/>
      </w:pPr>
      <w:r>
        <w:t>NestJS memvalidasi token Supabase, membaca database, dan menyusun payload lengkap untuk AI.</w:t>
      </w:r>
    </w:p>
    <w:p>
      <w:pPr>
        <w:pStyle w:val="ListBullet"/>
      </w:pPr>
      <w:r>
        <w:t>FastAPI tidak dipanggil langsung oleh frontend.</w:t>
      </w:r>
    </w:p>
    <w:p>
      <w:pPr>
        <w:pStyle w:val="ListBullet"/>
      </w:pPr>
      <w:r>
        <w:t>FastAPI tidak mengubah status project, tidak menyimpan stage, dan tidak menyimpan generated RPP secara langsung.</w:t>
      </w:r>
    </w:p>
    <w:p>
      <w:pPr>
        <w:pStyle w:val="ListBullet"/>
      </w:pPr>
      <w:r>
        <w:t>FastAPI hanya menghasilkan output AI berupa teks/JSON dan mengembalikannya ke NestJS.</w:t>
      </w:r>
    </w:p>
    <w:p>
      <w:pPr>
        <w:pStyle w:val="ListBullet"/>
      </w:pPr>
      <w:r>
        <w:t>NestJS menyimpan hasil AI ke Supabase setelah guru menerima, mengedit, atau menjalankan proses generate final.</w:t>
      </w:r>
    </w:p>
    <w:p>
      <w:pPr>
        <w:pStyle w:val="ListBullet"/>
      </w:pPr>
      <w:r>
        <w:t>Recommendation hanya berlaku untuk Stage 2; stage lain menggunakan mekanisme chat, summary, atau generate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Jenis Flow</w:t>
            </w:r>
          </w:p>
        </w:tc>
        <w:tc>
          <w:tcPr>
            <w:tcW w:type="dxa" w:w="7344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Alur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Aplikasi biasa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Frontend -&gt; NestJS Controller -&gt; NestJS Service -&gt; Supabase -&gt; Response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 2 Intrakurikuler recommendation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Frontend -&gt; NestJS -&gt; FastAPI -&gt; RAG CP -&gt; LLM -&gt; Alur Tujuan Pembelajaran -&gt; NestJS -&gt; Frontend -&gt; user approve -&gt; Stage API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 2 PjBL recommendation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Frontend -&gt; NestJS -&gt; FastAPI -&gt; Stage 1 context -&gt; LLM -&gt; rekomendasi proyek -&gt; NestJS -&gt; Frontend -&gt; user approve -&gt; Stage API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 RPP final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Frontend -&gt; NestJS -&gt; FastAPI generate contentJson/contentMarkdown -&gt; NestJS simpan generated_rpps -&gt; Frontend preview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Export dokumen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Frontend/NestJS mengambil generated_rpps -&gt; masukkan ke template PDF/DOCX -&gt; upload Storage -&gt; exported_documents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Konteks sekolah / Places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Frontend -&gt; NestJS Places API -&gt; Google Maps API -&gt; NestJS return autocomplete/detail/nearby/static map -&gt; data dipakai untuk profil sekolah dan Stage 1.</w:t>
            </w:r>
          </w:p>
        </w:tc>
      </w:tr>
    </w:tbl>
    <w:p>
      <w:pPr>
        <w:pStyle w:val="Heading1"/>
      </w:pPr>
      <w:r>
        <w:t>4. Database dan ERD Implementasi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1F2937"/>
              </w:rPr>
              <w:t>Catatan Auth</w:t>
            </w:r>
            <w:r>
              <w:br/>
              <w:t>Tabel users bukan tempat menyimpan password. Password dan sesi login dikelola Supabase Auth. users.id mengikuti Supabase Auth user id. NestJS melakukan upsert ke tabel users saat GET /auth/me atau saat service membutuhkan user aplikasi.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736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Tabel</w:t>
            </w:r>
          </w:p>
        </w:tc>
        <w:tc>
          <w:tcPr>
            <w:tcW w:type="dxa" w:w="7632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Fungsi Utama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users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Mirror user Supabase Auth: id, name, email, role, is_active. Tidak menyimpan password_hash.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schools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Data sekolah, lokasi, jenjang, tipe, alamat, koordinat, dan konteks sekolah. Data dapat diperkaya dari Places/Google Maps saat onboarding atau Stage 1.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teacher_profiles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Profil guru, user_id, school_id, posisi, pengalaman, onboarding_completed.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teacher_subjects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Mata pelajaran, fase, dan grade yang diajar guru.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teacher_classes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Kelas guru, tahun ajaran, jumlah siswa, karakteristik siswa, tantangan belajar.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rpp_projects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Wadah utama dokumen RPP. Menyimpan rpp_type, subject, phase, grade_level, status.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rpp_stages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Data stage 1-5 dalam content_json JSONB.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kina_chats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Riwayat chat guru dan Kina.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cp_references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Metadata dan chunk dokumen CP. Vector disimpan di FAISS, metadata disimpan di DB atau metadata file.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rag_retrieval_logs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Log referensi CP yang digunakan AI/RAG.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generated_rpps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Hasil final AI berupa content_json dan content_markdown.</w:t>
            </w:r>
          </w:p>
        </w:tc>
      </w:tr>
      <w:tr>
        <w:tc>
          <w:tcPr>
            <w:tcW w:type="dxa" w:w="2736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exported_documents</w:t>
            </w:r>
          </w:p>
        </w:tc>
        <w:tc>
          <w:tcPr>
            <w:tcW w:type="dxa" w:w="763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Metadata file export PDF/DOCX yang dibuat dari template aplikasi.</w:t>
            </w:r>
          </w:p>
        </w:tc>
      </w:tr>
    </w:tbl>
    <w:p>
      <w:pPr>
        <w:pStyle w:val="Heading1"/>
      </w:pPr>
      <w:r>
        <w:t>5. Service Backend NestJS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7200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SupabaseService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Menyediakan Supabase client untuk auth token dan admin client untuk operasi internal.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PrismaService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Akses utama ke Supabase PostgreSQL melalui Prisma.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AuthService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/auth/me dan sync user Supabase Auth ke tabel users.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UsersService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syncSupabaseUser(), findById(), dan data aplikasi user.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TeacherProfileService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Profil guru, school resolving, onboarding state, include school/subjects/classes.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TeacherSubjectService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CRUD awal mapel guru.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TeacherClassService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CRUD awal kelas guru dan konteks siswa untuk AI.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 project: create, get, update, archive.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 1-5: upsert, get, update contentJson.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AiGatewayService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Gateway dari NestJS ke FastAPI internal endpoint.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KinaService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Orkestrasi chat, simpan chat history, panggil AI gateway.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GeneratedRppService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Simpan dan ambil hasil final RPP dari generated_rpps.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DocumentService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Mengambil generated RPP dan mengelola proses export berbasis template.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StorageService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Upload/download file export ke Supabase Storage.</w:t>
            </w:r>
          </w:p>
        </w:tc>
      </w:tr>
      <w:tr>
        <w:tc>
          <w:tcPr>
            <w:tcW w:type="dxa" w:w="316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WorkspaceService</w:t>
            </w:r>
          </w:p>
        </w:tc>
        <w:tc>
          <w:tcPr>
            <w:tcW w:type="dxa" w:w="720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Agregasi project dan dokumen untuk halaman workspace.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PlacesService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Integrasi Google Maps: autocomplete sekolah, detail tempat, konteks lingkungan sekitar, dan static map.</w:t>
            </w:r>
          </w:p>
        </w:tc>
      </w:tr>
    </w:tbl>
    <w:p>
      <w:pPr>
        <w:pStyle w:val="Heading1"/>
      </w:pPr>
      <w:r>
        <w:t>6. Public API NestJS</w:t>
      </w:r>
    </w:p>
    <w:p>
      <w:r>
        <w:t>Public API adalah endpoint yang dipanggil langsung oleh frontend Next.js. Semua endpoint dilindungi SupabaseAuthGuard, kecuali endpoint yang diberi @Public seperti /health.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Fungsi</w:t>
            </w:r>
          </w:p>
        </w:tc>
        <w:tc>
          <w:tcPr>
            <w:tcW w:type="dxa" w:w="2160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1728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DB</w:t>
            </w:r>
          </w:p>
        </w:tc>
        <w:tc>
          <w:tcPr>
            <w:tcW w:type="dxa" w:w="864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FastAPI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/auth/me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user aktif dan sync ke users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AuthService, UsersService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users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/teacher-profile/me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profil guru login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TeacherProfileService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teacher_profiles, schools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/teacher-profile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Buat/perbarui profil guru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TeacherProfileService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teacher_profiles, schools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PATCH /teacher-profile/me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Update sebagian profil guru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TeacherProfileService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teacher_profiles, schools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/teacher-profile/subjects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mapel guru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TeacherSubjectService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teacher_subjects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/teacher-profile/subjects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Tambah mapel guru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TeacherSubjectService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teacher_subjects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/teacher-profile/classes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kelas guru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TeacherClassService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teacher_classes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/teacher-profile/classes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Tambah kelas guru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TeacherClassService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teacher_classes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/rpp/projects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Buat project RPP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rpp_projects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/rpp/projects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project RPP guru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rpp_projects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/rpp/projects/:id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detail project RPP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rpp_projects, stages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PATCH /rpp/projects/:id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Update project RPP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rpp_projects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DELETE /rpp/projects/:id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Hapus project permanen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rpp_projects, rpp_stages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/rpp/projects/:projectId/stages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semua stage project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rpp_stages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/rpp/projects/:projectId/stages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Simpan/upsert stage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rpp_stages, rpp_projects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/rpp/projects/:projectId/stages/:stageNumber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detail stage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rpp_stages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PATCH /rpp/projects/:projectId/stages/:stageNumber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Update stage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rpp_stages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/rpp/projects/:projectId/ai/stages/:stageNumber/recommend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Rekomendasi AI khusus Stage 2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AiGatewayService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 langsung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Ya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/kina/chat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Chat dengan Kina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KinaService, AiGatewayService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kina_chats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Ya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/kina/chat/:projectId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history chat Kina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KinaService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kina_chats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/ai/generate-rpp/:projectId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 final teks/JSON RPP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AiGatewayService, GeneratedRppService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generated_rpps, rag_logs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Ya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/ai/generated-rpp/:projectId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Ambil hasil generated RPP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generated_rpps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PUT /ai/generated-rpp/:generatedRppId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Edit hasil generated RPP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GeneratedRppService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generated_rpps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/documents/export/pdf/:generatedRppId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Export PDF memakai template aplikasi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DocumentService, StorageService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exported_documents, storage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/documents/export/docx/:generatedRppId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Export DOCX memakai template aplikasi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DocumentService, StorageService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exported_documents, storage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/workspace/projects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Riwayat project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WorkspaceService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rpp_projects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/workspace/documents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Riwayat dokumen</w:t>
            </w:r>
          </w:p>
        </w:tc>
        <w:tc>
          <w:tcPr>
            <w:tcW w:type="dxa" w:w="216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WorkspaceService</w:t>
            </w:r>
          </w:p>
        </w:tc>
        <w:tc>
          <w:tcPr>
            <w:tcW w:type="dxa" w:w="1728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generated_rpps, exported_documents</w:t>
            </w:r>
          </w:p>
        </w:tc>
        <w:tc>
          <w:tcPr>
            <w:tcW w:type="dxa" w:w="86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Tidak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POST /rpp/projects/:id/archive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Archive project RPP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RppService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rpp_projects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GET /places/autocomplete?input={input}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Autocomplete nama sekolah/tempat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PlacesService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 langsung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GET /places/details?placeId={placeId}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Ambil detail sekolah/tempat dari Google Places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PlacesService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schools opsional saat profil disimpan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GET /places/nearby-environment?latitude={lat}&amp;longitude={lng}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Scan konteks lingkungan sekitar sekolah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PlacesService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 langsung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GET /places/static-map?latitude={lat}&amp;longitude={lng}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Ambil static map lokasi sekolah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PlacesService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 langsung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Tidak</w:t>
            </w:r>
          </w:p>
        </w:tc>
      </w:tr>
    </w:tbl>
    <w:p>
      <w:pPr>
        <w:pStyle w:val="Heading2"/>
      </w:pPr>
      <w:r>
        <w:t>6.1 Auth dan User 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GET /auth/me</w:t>
            </w:r>
            <w:r>
              <w:br/>
            </w:r>
            <w:r>
              <w:t>Authorization: Bearer &lt;SUPABASE_ACCESS_TOKEN&gt;</w:t>
            </w:r>
          </w:p>
        </w:tc>
      </w:tr>
    </w:tbl>
    <w:p>
      <w:pPr>
        <w:pStyle w:val="ListBullet"/>
      </w:pPr>
      <w:r>
        <w:t>SupabaseAuthGuard memvalidasi token menggunakan Supabase Auth.</w:t>
      </w:r>
    </w:p>
    <w:p>
      <w:pPr>
        <w:pStyle w:val="ListBullet"/>
      </w:pPr>
      <w:r>
        <w:t>AuthService memanggil UsersService.syncSupabaseUser().</w:t>
      </w:r>
    </w:p>
    <w:p>
      <w:pPr>
        <w:pStyle w:val="ListBullet"/>
      </w:pPr>
      <w:r>
        <w:t>Jika user belum ada di tabel users, backend membuat data user baru.</w:t>
      </w:r>
    </w:p>
    <w:p>
      <w:pPr>
        <w:pStyle w:val="ListBullet"/>
      </w:pPr>
      <w:r>
        <w:t>Jika user sudah ada, backend memperbarui email/name jika diperlukan.</w:t>
      </w:r>
    </w:p>
    <w:p>
      <w:pPr>
        <w:pStyle w:val="Heading2"/>
      </w:pPr>
      <w:r>
        <w:t>6.2 Teacher Profile, Subject, dan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GET    /teacher-profile/me</w:t>
            </w:r>
            <w:r>
              <w:br/>
            </w:r>
            <w:r>
              <w:t>POST   /teacher-profile</w:t>
            </w:r>
            <w:r>
              <w:br/>
            </w:r>
            <w:r>
              <w:t>PATCH  /teacher-profile/me</w:t>
            </w:r>
            <w:r>
              <w:br/>
            </w:r>
            <w:r>
              <w:t>GET    /teacher-profile/subjects</w:t>
            </w:r>
            <w:r>
              <w:br/>
            </w:r>
            <w:r>
              <w:t>POST   /teacher-profile/subjects</w:t>
            </w:r>
            <w:r>
              <w:br/>
            </w:r>
            <w:r>
              <w:t>GET    /teacher-profile/classes</w:t>
            </w:r>
            <w:r>
              <w:br/>
            </w:r>
            <w:r>
              <w:t>POST   /teacher-profile/classes</w:t>
            </w:r>
          </w:p>
        </w:tc>
      </w:tr>
    </w:tbl>
    <w:p>
      <w:pPr>
        <w:pStyle w:val="ListBullet"/>
      </w:pPr>
      <w:r>
        <w:t>Teacher profile wajib dibuat sebelum guru menambahkan subject, class, atau RPP project.</w:t>
      </w:r>
    </w:p>
    <w:p>
      <w:pPr>
        <w:pStyle w:val="ListBullet"/>
      </w:pPr>
      <w:r>
        <w:t>schoolName dapat dikirim untuk mencari atau membuat data sekolah otomatis.</w:t>
      </w:r>
    </w:p>
    <w:p>
      <w:pPr>
        <w:pStyle w:val="ListBullet"/>
      </w:pPr>
      <w:r>
        <w:t>teacher_classes menyimpan konteks siswa seperti studentCharacteristics, learningChallenges, dan dominantLearningStyle untuk kebutuhan AI.</w:t>
      </w:r>
    </w:p>
    <w:p>
      <w:pPr>
        <w:pStyle w:val="Heading2"/>
      </w:pPr>
      <w:r>
        <w:t>6.3 Places / Google Maps Context API</w:t>
      </w:r>
    </w:p>
    <w:p>
      <w:pPr>
        <w:pStyle w:val="ListBullet"/>
      </w:pPr>
      <w:r>
        <w:t>Places API digunakan untuk membantu guru memilih sekolah, mengambil detail lokasi sekolah, membaca konteks lingkungan sekitar, dan menampilkan static map.</w:t>
      </w:r>
    </w:p>
    <w:p>
      <w:pPr>
        <w:pStyle w:val="ListBullet"/>
      </w:pPr>
      <w:r>
        <w:t>Konteks dari Places dapat dipakai untuk memperkaya data schools, teacher_profiles, Stage 1 PjBL, dan rekomendasi proyek Stage 2 PjBL Kokurikuler.</w:t>
      </w:r>
    </w:p>
    <w:p>
      <w:pPr>
        <w:pStyle w:val="ListBullet"/>
      </w:pPr>
      <w:r>
        <w:t>Endpoint ini dipanggil oleh frontend melalui NestJS. Frontend tidak memanggil Google Maps API secara langsung.</w:t>
      </w:r>
    </w:p>
    <w:p>
      <w:pPr>
        <w:pStyle w:val="ListBullet"/>
      </w:pPr>
      <w:r>
        <w:t>GOOGLE_MAPS_API_KEY wajib tersedia di .env backend NestJS.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Fungsi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Output Utama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 /places/autocomplete?input={input}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Autocomplete nama sekolah atau tempat berdasarkan input guru.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Daftar kandidat placeId, nama, dan alamat singkat.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 /places/details?placeId={placeId}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Mengambil detail sekolah/tempat dari Google Places.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Nama, alamat, koordinat, rating jika ada, dan metadata lokasi.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 /places/nearby-environment?latitude={lat}&amp;longitude={lng}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Membaca lingkungan sekitar sekolah berdasarkan koordinat.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Tempat sekitar sekolah seperti fasilitas umum, taman, pasar, sungai, area pendidikan, atau konteks lokal lain.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 /places/static-map?latitude={lat}&amp;longitude={lng}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Mengambil static map lokasi sekolah.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URL atau data gambar peta statis untuk preview lokasi.</w:t>
            </w:r>
          </w:p>
        </w:tc>
      </w:tr>
    </w:tbl>
    <w:p>
      <w:pPr>
        <w:pStyle w:val="Heading2"/>
      </w:pPr>
      <w:r>
        <w:t>6.4 RPP Project dan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POST   /rpp/projects</w:t>
            </w:r>
            <w:r>
              <w:br/>
            </w:r>
            <w:r>
              <w:t>GET    /rpp/projects</w:t>
            </w:r>
            <w:r>
              <w:br/>
            </w:r>
            <w:r>
              <w:t>GET    /rpp/projects/:id</w:t>
            </w:r>
            <w:r>
              <w:br/>
            </w:r>
            <w:r>
              <w:t>PATCH  /rpp/projects/:id</w:t>
            </w:r>
            <w:r>
              <w:br/>
            </w:r>
            <w:r>
              <w:t>DELETE /rpp/projects/:id</w:t>
            </w:r>
            <w:r>
              <w:br/>
            </w:r>
            <w:r/>
            <w:r>
              <w:br/>
            </w:r>
            <w:r>
              <w:t>GET    /rpp/projects/:projectId/stages</w:t>
            </w:r>
            <w:r>
              <w:br/>
            </w:r>
            <w:r>
              <w:t>POST   /rpp/projects/:projectId/stages</w:t>
            </w:r>
            <w:r>
              <w:br/>
            </w:r>
            <w:r>
              <w:t>GET    /rpp/projects/:projectId/stages/:stageNumber</w:t>
            </w:r>
            <w:r>
              <w:br/>
            </w:r>
            <w:r>
              <w:t>PATCH  /rpp/projects/:projectId/stages/:stageNumber</w:t>
            </w:r>
          </w:p>
        </w:tc>
      </w:tr>
    </w:tbl>
    <w:p>
      <w:pPr>
        <w:pStyle w:val="ListBullet"/>
      </w:pPr>
      <w:r>
        <w:t>RPP Project menjadi wadah utama satu dokumen RPP.</w:t>
      </w:r>
    </w:p>
    <w:p>
      <w:pPr>
        <w:pStyle w:val="ListBullet"/>
      </w:pPr>
      <w:r>
        <w:t>rpp_stages.content_json menyimpan data fleksibel setiap stage.</w:t>
      </w:r>
    </w:p>
    <w:p>
      <w:pPr>
        <w:pStyle w:val="ListBullet"/>
      </w:pPr>
      <w:r>
        <w:t>Saat stage disimpan, status project berubah menjadi in_progress.</w:t>
      </w:r>
    </w:p>
    <w:p>
      <w:pPr>
        <w:pStyle w:val="ListBullet"/>
      </w:pPr>
      <w:r>
        <w:t>Delete project menggunakan soft archive, bukan hard delete.</w:t>
      </w:r>
    </w:p>
    <w:p>
      <w:pPr>
        <w:pStyle w:val="Heading2"/>
      </w:pPr>
      <w:r>
        <w:t>6.5 AI Recommendation Public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POST /rpp/projects/:projectId/ai/stages/:stageNumber/recommend</w:t>
            </w:r>
          </w:p>
        </w:tc>
      </w:tr>
    </w:tbl>
    <w:p>
      <w:pPr>
        <w:pStyle w:val="ListBullet"/>
      </w:pPr>
      <w:r>
        <w:t>Endpoint ini hanya digunakan untuk Stage 2.</w:t>
      </w:r>
    </w:p>
    <w:p>
      <w:pPr>
        <w:pStyle w:val="ListBullet"/>
      </w:pPr>
      <w:r>
        <w:t>Jika stageNumber selain 2, NestJS atau FastAPI harus mengembalikan error validasi.</w:t>
      </w:r>
    </w:p>
    <w:p>
      <w:pPr>
        <w:pStyle w:val="ListBullet"/>
      </w:pPr>
      <w:r>
        <w:t>NestJS mengambil context project, teacher profile, school, subject, class, dan previous stages.</w:t>
      </w:r>
    </w:p>
    <w:p>
      <w:pPr>
        <w:pStyle w:val="ListBullet"/>
      </w:pPr>
      <w:r>
        <w:t>NestJS mengirim payload ke FastAPI /internal/ai/recommend-stage.</w:t>
      </w:r>
    </w:p>
    <w:p>
      <w:pPr>
        <w:pStyle w:val="ListBullet"/>
      </w:pPr>
      <w:r>
        <w:t>FastAPI mengembalikan rekomendasi teks/JSON, bukan menyimpan stage secara langsung.</w:t>
      </w:r>
    </w:p>
    <w:p>
      <w:pPr>
        <w:pStyle w:val="ListBullet"/>
      </w:pPr>
      <w:r>
        <w:t>Guru tetap melakukan review/edit sebelum hasil disimpan ke Stage API.</w:t>
      </w:r>
    </w:p>
    <w:p>
      <w:pPr>
        <w:pStyle w:val="ListBullet"/>
      </w:pPr>
      <w:r>
        <w:t>Intrakurikuler menghasilkan Alur Tujuan Pembelajaran.</w:t>
      </w:r>
    </w:p>
    <w:p>
      <w:pPr>
        <w:pStyle w:val="ListBullet"/>
      </w:pPr>
      <w:r>
        <w:t>PjBL Kokurikuler menghasilkan rekomendasi proyek berdasarkan konteks Stage 1.</w:t>
      </w:r>
    </w:p>
    <w:p>
      <w:pPr>
        <w:pStyle w:val="Heading1"/>
      </w:pPr>
      <w:r>
        <w:t>7. Internal API FastAPI</w:t>
      </w:r>
    </w:p>
    <w:p>
      <w:r>
        <w:t>Internal API FastAPI hanya boleh dipanggil oleh NestJS melalui AiGatewayService. Endpoint ini tidak boleh dipanggil langsung oleh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312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Endpoint FastAPI</w:t>
            </w:r>
          </w:p>
        </w:tc>
        <w:tc>
          <w:tcPr>
            <w:tcW w:type="dxa" w:w="2880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Fungsi</w:t>
            </w:r>
          </w:p>
        </w:tc>
        <w:tc>
          <w:tcPr>
            <w:tcW w:type="dxa" w:w="2304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1872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Prioritas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/internal/health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Cek AI service hidup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status service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MVP awal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/internal/rag/search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Cari referensi CP dari FAISS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list references / cpText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RAG sudah selesai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/internal/rag/index-documents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Index dokumen CP ke FAISS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status indexing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RAG setup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GET /internal/rag/references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Lihat metadata referensi CP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list cp_references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Admin/debug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/internal/ai/recommend-stage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Rekomendasi Stage 2 saja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JSON recommendation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MVP awal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/internal/ai/kina-chat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 jawaban Kina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reply text + references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Setelah recommendation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/internal/ai/summarize-kina-chat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Ringkas chat Kina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summary JSON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Setelah chatbot</w:t>
            </w:r>
          </w:p>
        </w:tc>
      </w:tr>
      <w:tr>
        <w:tc>
          <w:tcPr>
            <w:tcW w:type="dxa" w:w="331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POST /internal/ai/generate-rpp</w:t>
            </w:r>
          </w:p>
        </w:tc>
        <w:tc>
          <w:tcPr>
            <w:tcW w:type="dxa" w:w="2880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 final teks/JSON RPP</w:t>
            </w:r>
          </w:p>
        </w:tc>
        <w:tc>
          <w:tcPr>
            <w:tcW w:type="dxa" w:w="230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contentJson + contentMarkdown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Setelah stage stabil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1F2937"/>
              </w:rPr>
              <w:t>Endpoint yang tidak lagi ada di FastAPI</w:t>
            </w:r>
            <w:r>
              <w:br/>
              <w:t>FastAPI tidak menyediakan /internal/documents/export-docx dan /internal/documents/export-pdf. LLM hanya menghasilkan teks/JSON. Proses memasukkan data ke template PDF/DOCX dilakukan oleh NestJS atau frontend sesuai template yang sudah dibuat tim.</w:t>
            </w:r>
          </w:p>
        </w:tc>
      </w:tr>
    </w:tbl>
    <w:p>
      <w:pPr>
        <w:pStyle w:val="Heading2"/>
      </w:pPr>
      <w:r>
        <w:t>7.1 FastAPI Recommendation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POST /internal/ai/recommend-stage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Bagian Request</w:t>
            </w:r>
          </w:p>
        </w:tc>
        <w:tc>
          <w:tcPr>
            <w:tcW w:type="dxa" w:w="7344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Isi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project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id, title, rppType, subject, phase, gradeLevel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teacherProfile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fullName, position, educationLevel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school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name, province, city, schoolEnvironment, availableFacilities, localContext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teacherClass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className, gradeLevel, studentCount, studentCharacteristics, learningChallenges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previousStages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Daftar stage sebelumnya dan contentJson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targetStage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stageNumber, stageName, recommendationType, topic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options</w:t>
            </w:r>
          </w:p>
        </w:tc>
        <w:tc>
          <w:tcPr>
            <w:tcW w:type="dxa" w:w="734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topK, language, outputFormat</w:t>
            </w:r>
          </w:p>
        </w:tc>
      </w:tr>
    </w:tbl>
    <w:p>
      <w:pPr>
        <w:pStyle w:val="Heading3"/>
      </w:pPr>
      <w:r>
        <w:t>7.1.1 Use Case Intrakurikuler Stage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Stage 2 Intrakurikuler</w:t>
            </w:r>
            <w:r>
              <w:br/>
            </w:r>
            <w:r>
              <w:t>-&gt; RAG mencari CP</w:t>
            </w:r>
            <w:r>
              <w:br/>
            </w:r>
            <w:r>
              <w:t>-&gt; CP dikirim ke LLM sebagai konteks</w:t>
            </w:r>
            <w:r>
              <w:br/>
            </w:r>
            <w:r>
              <w:t>-&gt; LLM menyusun rekomendasi Alur Tujuan Pembelajaran</w:t>
            </w:r>
            <w:r>
              <w:br/>
            </w:r>
            <w:r>
              <w:t>-&gt; FastAPI return JSON ke NestJS</w:t>
            </w:r>
            <w:r>
              <w:br/>
            </w:r>
            <w:r>
              <w:t>-&gt; Guru review/edit</w:t>
            </w:r>
            <w:r>
              <w:br/>
            </w:r>
            <w:r>
              <w:t>-&gt; NestJS simpan ke rpp_stages.content_json</w:t>
            </w:r>
          </w:p>
        </w:tc>
      </w:tr>
    </w:tbl>
    <w:p>
      <w:pPr>
        <w:pStyle w:val="Heading3"/>
      </w:pPr>
      <w:r>
        <w:t>Response utama Intrakurikuler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{</w:t>
            </w:r>
            <w:r>
              <w:br/>
            </w:r>
            <w:r>
              <w:t xml:space="preserve">  "rppType": "intrakurikuler",</w:t>
            </w:r>
            <w:r>
              <w:br/>
            </w:r>
            <w:r>
              <w:t xml:space="preserve">  "recommendationType": "learning_objectives_flow",</w:t>
            </w:r>
            <w:r>
              <w:br/>
            </w:r>
            <w:r>
              <w:t xml:space="preserve">  "targetStageNumber": 2,</w:t>
            </w:r>
            <w:r>
              <w:br/>
            </w:r>
            <w:r>
              <w:t xml:space="preserve">  "ragReferences": [ ... ],</w:t>
            </w:r>
            <w:r>
              <w:br/>
            </w:r>
            <w:r>
              <w:t xml:space="preserve">  "recommendations": {</w:t>
            </w:r>
            <w:r>
              <w:br/>
            </w:r>
            <w:r>
              <w:t xml:space="preserve">    "capaianPembelajaranSummary": "Ringkasan CP yang digunakan sebagai referensi.",</w:t>
            </w:r>
            <w:r>
              <w:br/>
            </w:r>
            <w:r>
              <w:t xml:space="preserve">    "alurTujuanPembelajaran": [</w:t>
            </w:r>
            <w:r>
              <w:br/>
            </w:r>
            <w:r>
              <w:t xml:space="preserve">      {</w:t>
            </w:r>
            <w:r>
              <w:br/>
            </w:r>
            <w:r>
              <w:t xml:space="preserve">        "order": 1,</w:t>
            </w:r>
            <w:r>
              <w:br/>
            </w:r>
            <w:r>
              <w:t xml:space="preserve">        "tujuanPembelajaran": "Peserta didik mampu ...",</w:t>
            </w:r>
            <w:r>
              <w:br/>
            </w:r>
            <w:r>
              <w:t xml:space="preserve">        "rationale": "Alasan urutan tujuan pembelajaran."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>    ],</w:t>
            </w:r>
            <w:r>
              <w:br/>
            </w:r>
            <w:r>
              <w:t xml:space="preserve">    "suggestedEssentialQuestion": "Pertanyaan pemantik yang relevan.",</w:t>
            </w:r>
            <w:r>
              <w:br/>
            </w:r>
            <w:r>
              <w:t xml:space="preserve">    "reasoningSummary": "Alasan penyusunan ATP berdasarkan CP dan konteks kelas."</w:t>
            </w:r>
            <w:r>
              <w:br/>
            </w:r>
            <w:r>
              <w:t xml:space="preserve">  }</w:t>
            </w:r>
            <w:r>
              <w:br/>
            </w:r>
            <w:r>
              <w:t>}</w:t>
            </w:r>
          </w:p>
        </w:tc>
      </w:tr>
    </w:tbl>
    <w:p>
      <w:pPr>
        <w:pStyle w:val="Heading3"/>
      </w:pPr>
      <w:r>
        <w:t>7.1.2 Use Case PjBL Kokurikuler Stage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Stage 2 PjBL Kokurikuler</w:t>
            </w:r>
            <w:r>
              <w:br/>
            </w:r>
            <w:r>
              <w:t>-&gt; FastAPI mengambil semua konteks dari Stage 1</w:t>
            </w:r>
            <w:r>
              <w:br/>
            </w:r>
            <w:r>
              <w:t>-&gt; LLM membaca konteks sekolah, lingkungan, siswa, fasilitas, durasi, dan batasan</w:t>
            </w:r>
            <w:r>
              <w:br/>
            </w:r>
            <w:r>
              <w:t>-&gt; LLM menyusun rekomendasi proyek yang akan dilakukan</w:t>
            </w:r>
            <w:r>
              <w:br/>
            </w:r>
            <w:r>
              <w:t>-&gt; FastAPI return JSON ke NestJS</w:t>
            </w:r>
            <w:r>
              <w:br/>
            </w:r>
            <w:r>
              <w:t>-&gt; Guru review/edit</w:t>
            </w:r>
            <w:r>
              <w:br/>
            </w:r>
            <w:r>
              <w:t>-&gt; NestJS simpan ke rpp_stages.content_json</w:t>
            </w:r>
          </w:p>
        </w:tc>
      </w:tr>
    </w:tbl>
    <w:p>
      <w:pPr>
        <w:pStyle w:val="Heading3"/>
      </w:pPr>
      <w:r>
        <w:t>Response utama PjBL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{</w:t>
            </w:r>
            <w:r>
              <w:br/>
            </w:r>
            <w:r>
              <w:t xml:space="preserve">  "rppType": "pjbl_kokurikuler",</w:t>
            </w:r>
            <w:r>
              <w:br/>
            </w:r>
            <w:r>
              <w:t xml:space="preserve">  "recommendationType": "project_recommendation",</w:t>
            </w:r>
            <w:r>
              <w:br/>
            </w:r>
            <w:r>
              <w:t xml:space="preserve">  "targetStageNumber": 2,</w:t>
            </w:r>
            <w:r>
              <w:br/>
            </w:r>
            <w:r>
              <w:t xml:space="preserve">  "recommendations": {</w:t>
            </w:r>
            <w:r>
              <w:br/>
            </w:r>
            <w:r>
              <w:t xml:space="preserve">    "recommendedProjectTitle": "Aksi Sekolah Minim Sampah Plastik",</w:t>
            </w:r>
            <w:r>
              <w:br/>
            </w:r>
            <w:r>
              <w:t xml:space="preserve">    "projectTheme": "Pengelolaan Sampah Plastik di Lingkungan Sekolah",</w:t>
            </w:r>
            <w:r>
              <w:br/>
            </w:r>
            <w:r>
              <w:t xml:space="preserve">    "projectBackground": "Latar belakang proyek berdasarkan konteks Stage 1.",</w:t>
            </w:r>
            <w:r>
              <w:br/>
            </w:r>
            <w:r>
              <w:t xml:space="preserve">    "projectObjectives": ["Peserta didik mampu ..."],</w:t>
            </w:r>
            <w:r>
              <w:br/>
            </w:r>
            <w:r>
              <w:t xml:space="preserve">    "drivingQuestion": "Bagaimana cara ...?",</w:t>
            </w:r>
            <w:r>
              <w:br/>
            </w:r>
            <w:r>
              <w:t xml:space="preserve">    "studentProduct": ["Poster", "Laporan observasi"],</w:t>
            </w:r>
            <w:r>
              <w:br/>
            </w:r>
            <w:r>
              <w:t xml:space="preserve">    "projectActivitiesOverview": ["Observasi", "Diskusi", "Pembuatan produk", "Presentasi"],</w:t>
            </w:r>
            <w:r>
              <w:br/>
            </w:r>
            <w:r>
              <w:t xml:space="preserve">    "feasibilityNotes": "Catatan kelayakan proyek.",</w:t>
            </w:r>
            <w:r>
              <w:br/>
            </w:r>
            <w:r>
              <w:t xml:space="preserve">    "riskMitigation": [</w:t>
            </w:r>
            <w:r>
              <w:br/>
            </w:r>
            <w:r>
              <w:t xml:space="preserve">      {"risk": "Risiko", "mitigation": "Mitigasi"}</w:t>
            </w:r>
            <w:r>
              <w:br/>
            </w:r>
            <w:r>
              <w:t xml:space="preserve">    ],</w:t>
            </w:r>
            <w:r>
              <w:br/>
            </w:r>
            <w:r>
              <w:t xml:space="preserve">    "reasoningSummary": "Alasan rekomendasi proyek berdasarkan Stage 1."</w:t>
            </w:r>
            <w:r>
              <w:br/>
            </w:r>
            <w:r>
              <w:t xml:space="preserve">  }</w:t>
            </w:r>
            <w:r>
              <w:br/>
            </w:r>
            <w:r>
              <w:t>}</w:t>
            </w:r>
          </w:p>
        </w:tc>
      </w:tr>
    </w:tbl>
    <w:p>
      <w:pPr>
        <w:pStyle w:val="Heading2"/>
      </w:pPr>
      <w:r>
        <w:t>7.2 FastAPI Generate RPP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POST /internal/ai/generate-rpp</w:t>
            </w:r>
          </w:p>
        </w:tc>
      </w:tr>
    </w:tbl>
    <w:p>
      <w:pPr>
        <w:pStyle w:val="ListBullet"/>
      </w:pPr>
      <w:r>
        <w:t>Menerima context lengkap dari NestJS: project, teacherProfile, school, subject, class, stages, chat summary, dan options.</w:t>
      </w:r>
    </w:p>
    <w:p>
      <w:pPr>
        <w:pStyle w:val="ListBullet"/>
      </w:pPr>
      <w:r>
        <w:t>Menggunakan RAG untuk mengambil referensi CP jika dibutuhkan.</w:t>
      </w:r>
    </w:p>
    <w:p>
      <w:pPr>
        <w:pStyle w:val="ListBullet"/>
      </w:pPr>
      <w:r>
        <w:t>LLM menghasilkan contentJson dan contentMarkdown.</w:t>
      </w:r>
    </w:p>
    <w:p>
      <w:pPr>
        <w:pStyle w:val="ListBullet"/>
      </w:pPr>
      <w:r>
        <w:t>FastAPI tidak menyimpan hasil ke database.</w:t>
      </w:r>
    </w:p>
    <w:p>
      <w:pPr>
        <w:pStyle w:val="ListBullet"/>
      </w:pPr>
      <w:r>
        <w:t>NestJS menyimpan hasil ke generated_rpps dan rag_retrieval_logs.</w:t>
      </w:r>
    </w:p>
    <w:p>
      <w:pPr>
        <w:pStyle w:val="Heading1"/>
      </w:pPr>
      <w:r>
        <w:t>8. Flow Utama End-to-End</w:t>
      </w:r>
    </w:p>
    <w:p>
      <w:pPr>
        <w:pStyle w:val="Heading2"/>
      </w:pPr>
      <w:r>
        <w:t>8.1 Onboarding Guru</w:t>
      </w:r>
    </w:p>
    <w:p>
      <w:pPr>
        <w:pStyle w:val="ListBullet"/>
      </w:pPr>
      <w:r>
        <w:t>Pada onboarding, frontend dapat menggunakan Places API untuk autocomplete sekolah, mengambil detail lokasi, dan mendapatkan konteks lingkungan sekolah sebelum profil guru disimpan.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Supabase Auth Register/Login</w:t>
            </w:r>
            <w:r>
              <w:br/>
            </w:r>
            <w:r>
              <w:t xml:space="preserve">  -&gt; Frontend mendapat access_token</w:t>
            </w:r>
            <w:r>
              <w:br/>
            </w:r>
            <w:r>
              <w:t xml:space="preserve">  -&gt; GET /auth/me</w:t>
            </w:r>
            <w:r>
              <w:br/>
            </w:r>
            <w:r>
              <w:t xml:space="preserve">  -&gt; users tersinkron</w:t>
            </w:r>
            <w:r>
              <w:br/>
            </w:r>
            <w:r>
              <w:t xml:space="preserve">  -&gt; POST /teacher-profile</w:t>
            </w:r>
            <w:r>
              <w:br/>
            </w:r>
            <w:r>
              <w:t xml:space="preserve">  -&gt; POST /teacher-profile/subjects</w:t>
            </w:r>
            <w:r>
              <w:br/>
            </w:r>
            <w:r>
              <w:t xml:space="preserve">  -&gt; POST /teacher-profile/classes</w:t>
            </w:r>
            <w:r>
              <w:br/>
            </w:r>
            <w:r>
              <w:t xml:space="preserve">  -&gt; Dashboard / Studio Guru</w:t>
            </w:r>
          </w:p>
        </w:tc>
      </w:tr>
    </w:tbl>
    <w:p>
      <w:pPr>
        <w:pStyle w:val="Heading2"/>
      </w:pPr>
      <w:r>
        <w:t>8.2 Membuat RPP Project dan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POST /rpp/projects</w:t>
            </w:r>
            <w:r>
              <w:br/>
            </w:r>
            <w:r>
              <w:t xml:space="preserve">  -&gt; rpp_projects status draft</w:t>
            </w:r>
            <w:r>
              <w:br/>
            </w:r>
            <w:r>
              <w:t>POST /rpp/projects/:projectId/stages</w:t>
            </w:r>
            <w:r>
              <w:br/>
            </w:r>
            <w:r>
              <w:t xml:space="preserve">  -&gt; rpp_stages.content_json tersimpan</w:t>
            </w:r>
            <w:r>
              <w:br/>
            </w:r>
            <w:r>
              <w:t xml:space="preserve">  -&gt; rpp_projects.status = in_progress</w:t>
            </w:r>
          </w:p>
        </w:tc>
      </w:tr>
    </w:tbl>
    <w:p>
      <w:pPr>
        <w:pStyle w:val="Heading2"/>
      </w:pPr>
      <w:r>
        <w:t>8.3 Stage 2 Intrakurikuler dengan AI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Guru membuka Stage 2 Intrakurikuler</w:t>
            </w:r>
            <w:r>
              <w:br/>
            </w:r>
            <w:r>
              <w:t xml:space="preserve">  -&gt; Frontend request rekomendasi ke NestJS</w:t>
            </w:r>
            <w:r>
              <w:br/>
            </w:r>
            <w:r>
              <w:t xml:space="preserve">  -&gt; POST /rpp/projects/:projectId/ai/stages/2/recommend</w:t>
            </w:r>
            <w:r>
              <w:br/>
            </w:r>
            <w:r>
              <w:t xml:space="preserve">  -&gt; NestJS ambil context project + profile + school + class + previous stage</w:t>
            </w:r>
            <w:r>
              <w:br/>
            </w:r>
            <w:r>
              <w:t xml:space="preserve">  -&gt; FastAPI /internal/ai/recommend-stage</w:t>
            </w:r>
            <w:r>
              <w:br/>
            </w:r>
            <w:r>
              <w:t xml:space="preserve">  -&gt; RAG mengambil CP relevan</w:t>
            </w:r>
            <w:r>
              <w:br/>
            </w:r>
            <w:r>
              <w:t xml:space="preserve">  -&gt; LLM membuat Alur Tujuan Pembelajaran</w:t>
            </w:r>
            <w:r>
              <w:br/>
            </w:r>
            <w:r>
              <w:t xml:space="preserve">  -&gt; FastAPI return rekomendasi</w:t>
            </w:r>
            <w:r>
              <w:br/>
            </w:r>
            <w:r>
              <w:t xml:space="preserve">  -&gt; Frontend menampilkan rekomendasi</w:t>
            </w:r>
            <w:r>
              <w:br/>
            </w:r>
            <w:r>
              <w:t xml:space="preserve">  -&gt; Guru edit/approve</w:t>
            </w:r>
            <w:r>
              <w:br/>
            </w:r>
            <w:r>
              <w:t xml:space="preserve">  -&gt; POST /rpp/projects/:projectId/stages</w:t>
            </w:r>
          </w:p>
        </w:tc>
      </w:tr>
    </w:tbl>
    <w:p>
      <w:pPr>
        <w:pStyle w:val="Heading2"/>
      </w:pPr>
      <w:r>
        <w:t>8.4 Stage 2 PjBL Kokurikuler dengan AI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Guru membuka Stage 2 PjBL Kokurikuler</w:t>
            </w:r>
            <w:r>
              <w:br/>
            </w:r>
            <w:r>
              <w:t xml:space="preserve">  -&gt; Frontend request rekomendasi ke NestJS</w:t>
            </w:r>
            <w:r>
              <w:br/>
            </w:r>
            <w:r>
              <w:t xml:space="preserve">  -&gt; POST /rpp/projects/:projectId/ai/stages/2/recommend</w:t>
            </w:r>
            <w:r>
              <w:br/>
            </w:r>
            <w:r>
              <w:t xml:space="preserve">  -&gt; NestJS ambil semua konteks Stage 1</w:t>
            </w:r>
            <w:r>
              <w:br/>
            </w:r>
            <w:r>
              <w:t xml:space="preserve">  -&gt; FastAPI /internal/ai/recommend-stage</w:t>
            </w:r>
            <w:r>
              <w:br/>
            </w:r>
            <w:r>
              <w:t xml:space="preserve">  -&gt; LLM membaca konteks sekolah, siswa, lingkungan, fasilitas, durasi, dan batasan</w:t>
            </w:r>
            <w:r>
              <w:br/>
            </w:r>
            <w:r>
              <w:t xml:space="preserve">  -&gt; LLM membuat rekomendasi proyek yang akan dilakukan</w:t>
            </w:r>
            <w:r>
              <w:br/>
            </w:r>
            <w:r>
              <w:t xml:space="preserve">  -&gt; FastAPI return rekomendasi</w:t>
            </w:r>
            <w:r>
              <w:br/>
            </w:r>
            <w:r>
              <w:t xml:space="preserve">  -&gt; Frontend menampilkan rekomendasi</w:t>
            </w:r>
            <w:r>
              <w:br/>
            </w:r>
            <w:r>
              <w:t xml:space="preserve">  -&gt; Guru edit/approve</w:t>
            </w:r>
            <w:r>
              <w:br/>
            </w:r>
            <w:r>
              <w:t xml:space="preserve">  -&gt; POST /rpp/projects/:projectId/stages</w:t>
            </w:r>
          </w:p>
        </w:tc>
      </w:tr>
    </w:tbl>
    <w:p>
      <w:pPr>
        <w:pStyle w:val="Heading2"/>
      </w:pPr>
      <w:r>
        <w:t>8.5 Kina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POST /kina/chat</w:t>
            </w:r>
            <w:r>
              <w:br/>
            </w:r>
            <w:r>
              <w:t xml:space="preserve">  -&gt; KinaService simpan pesan user</w:t>
            </w:r>
            <w:r>
              <w:br/>
            </w:r>
            <w:r>
              <w:t xml:space="preserve">  -&gt; AiGatewayService panggil FastAPI /internal/ai/kina-chat</w:t>
            </w:r>
            <w:r>
              <w:br/>
            </w:r>
            <w:r>
              <w:t xml:space="preserve">  -&gt; FastAPI return reply</w:t>
            </w:r>
            <w:r>
              <w:br/>
            </w:r>
            <w:r>
              <w:t xml:space="preserve">  -&gt; KinaService simpan reply assistant</w:t>
            </w:r>
            <w:r>
              <w:br/>
            </w:r>
            <w:r>
              <w:t xml:space="preserve">  -&gt; Frontend menampilkan jawaban Kina</w:t>
            </w:r>
          </w:p>
        </w:tc>
      </w:tr>
    </w:tbl>
    <w:p>
      <w:pPr>
        <w:pStyle w:val="Heading2"/>
      </w:pPr>
      <w:r>
        <w:t>8.6 Generate RPP Final dan Export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pPr>
              <w:pStyle w:val="CodeBlock"/>
            </w:pPr>
            <w:r>
              <w:t>POST /ai/generate-rpp/:projectId</w:t>
            </w:r>
            <w:r>
              <w:br/>
            </w:r>
            <w:r>
              <w:t xml:space="preserve">  -&gt; NestJS ambil context lengkap</w:t>
            </w:r>
            <w:r>
              <w:br/>
            </w:r>
            <w:r>
              <w:t xml:space="preserve">  -&gt; FastAPI generate contentJson + contentMarkdown</w:t>
            </w:r>
            <w:r>
              <w:br/>
            </w:r>
            <w:r>
              <w:t xml:space="preserve">  -&gt; NestJS simpan generated_rpps</w:t>
            </w:r>
            <w:r>
              <w:br/>
            </w:r>
            <w:r>
              <w:t xml:space="preserve">  -&gt; Frontend preview</w:t>
            </w:r>
            <w:r>
              <w:br/>
            </w:r>
            <w:r>
              <w:t xml:space="preserve">  -&gt; User export PDF/DOCX</w:t>
            </w:r>
            <w:r>
              <w:br/>
            </w:r>
            <w:r>
              <w:t xml:space="preserve">  -&gt; NestJS/Frontend memasukkan data ke template</w:t>
            </w:r>
            <w:r>
              <w:br/>
            </w:r>
            <w:r>
              <w:t xml:space="preserve">  -&gt; Upload ke Supabase Storage</w:t>
            </w:r>
            <w:r>
              <w:br/>
            </w:r>
            <w:r>
              <w:t xml:space="preserve">  -&gt; Simpan metadata exported_documents</w:t>
            </w:r>
          </w:p>
        </w:tc>
      </w:tr>
    </w:tbl>
    <w:p>
      <w:pPr>
        <w:pStyle w:val="Heading1"/>
      </w:pPr>
      <w:r>
        <w:t>9. Mapping Service dan 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Service/Modul</w:t>
            </w:r>
          </w:p>
        </w:tc>
        <w:tc>
          <w:tcPr>
            <w:tcW w:type="dxa" w:w="1872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PIC</w:t>
            </w:r>
          </w:p>
        </w:tc>
        <w:tc>
          <w:tcPr>
            <w:tcW w:type="dxa" w:w="5472"/>
            <w:shd w:fill="1F4E79"/>
            <w:vAlign w:val="center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rPr>
                <w:b/>
                <w:color w:val="FFFFFF"/>
              </w:rPr>
              <w:t>Tanggung Jawab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Next.js Frontend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Arip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UI, API client, protected route, Studio Guru, preview, export action.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Auth + Users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Vito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SupabaseAuthGuard, GET /auth/me, sync users.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Teacher Profile/Subject/Class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Vito + Daffa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Profil guru, sekolah, mapel, kelas, konteks siswa.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RPP Project + Stage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Vito + Daffa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Project RPP, content_json stage, status workflow.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AiGatewayService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Vito + AI Team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Payload builder dan integrasi NestJS ke FastAPI.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KinaService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Vito + AI Team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Chat history dan orchestration chat Kina.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GeneratedRppService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Vito + Daffa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Simpan contentJson/contentMarkdown hasil AI.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DocumentService + StorageService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Vito + Daffa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Export berbasis template dan Supabase Storage.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FastAPI RAG + FAISS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AI/RAG Developer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embedding_service.py, faiss_service.py, rag_service.py.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FastAPI Intrakurikuler AI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Developer 1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 2 ATP recommendation, Kina prompt intra, summary intra, generate RPP intra.</w:t>
            </w:r>
          </w:p>
        </w:tc>
      </w:tr>
      <w:tr>
        <w:tc>
          <w:tcPr>
            <w:tcW w:type="dxa" w:w="3024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FastAPI PjBL AI</w:t>
            </w:r>
          </w:p>
        </w:tc>
        <w:tc>
          <w:tcPr>
            <w:tcW w:type="dxa" w:w="18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Developer 2</w:t>
            </w:r>
          </w:p>
        </w:tc>
        <w:tc>
          <w:tcPr>
            <w:tcW w:type="dxa" w:w="5472"/>
            <w:vAlign w:val="top"/>
            <w:top w:val="single" w:sz="6" w:space="0" w:color="CBD5E1"/>
            <w:left w:val="single" w:sz="6" w:space="0" w:color="CBD5E1"/>
            <w:bottom w:val="single" w:sz="6" w:space="0" w:color="CBD5E1"/>
            <w:right w:val="single" w:sz="6" w:space="0" w:color="CBD5E1"/>
            <w:insideH w:val="single" w:sz="6" w:space="0" w:color="CBD5E1"/>
            <w:insideV w:val="single" w:sz="6" w:space="0" w:color="CBD5E1"/>
          </w:tcPr>
          <w:p>
            <w:r>
              <w:t>Stage 2 project recommendation, Kina prompt PjBL, summary PjBL, generate RPP PjBL.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PlacesService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Vito + Daffa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Integrasi Google Maps untuk konteks sekolah, detail lokasi, nearby environment, dan static map.</w:t>
            </w:r>
          </w:p>
        </w:tc>
      </w:tr>
    </w:tbl>
    <w:p>
      <w:pPr>
        <w:pStyle w:val="Heading1"/>
      </w:pPr>
      <w:r>
        <w:t>10. Prioritas Implementasi MVP</w:t>
      </w:r>
    </w:p>
    <w:p>
      <w:pPr>
        <w:pStyle w:val="ListNumber"/>
      </w:pPr>
      <w:r>
        <w:t>Selesaikan core NestJS: Supabase Auth sync, teacher profile, subjects, classes, RPP project, dan stages.</w:t>
      </w:r>
    </w:p>
    <w:p>
      <w:pPr>
        <w:pStyle w:val="ListNumber"/>
      </w:pPr>
      <w:r>
        <w:t>Pastikan Places/Google Maps API aktif untuk autocomplete sekolah, detail lokasi, nearby environment, dan static map karena konteks ini dipakai untuk sekolah dan PjBL.</w:t>
      </w:r>
    </w:p>
    <w:p>
      <w:pPr>
        <w:pStyle w:val="ListNumber"/>
      </w:pPr>
      <w:r>
        <w:t>Buat FastAPI repo dengan GET /internal/health dan POST /internal/ai/recommend-stage dummy.</w:t>
      </w:r>
    </w:p>
    <w:p>
      <w:pPr>
        <w:pStyle w:val="ListNumber"/>
      </w:pPr>
      <w:r>
        <w:t>Buat AiGatewayService di NestJS untuk memanggil FastAPI dummy.</w:t>
      </w:r>
    </w:p>
    <w:p>
      <w:pPr>
        <w:pStyle w:val="ListNumber"/>
      </w:pPr>
      <w:r>
        <w:t>Pastikan POST /internal/ai/recommend-stage hanya menerima stageNumber = 2.</w:t>
      </w:r>
    </w:p>
    <w:p>
      <w:pPr>
        <w:pStyle w:val="ListNumber"/>
      </w:pPr>
      <w:r>
        <w:t>Implement Stage 2 Intrakurikuler recommendation: CP dari RAG -&gt; LLM -&gt; Alur Tujuan Pembelajaran.</w:t>
      </w:r>
    </w:p>
    <w:p>
      <w:pPr>
        <w:pStyle w:val="ListNumber"/>
      </w:pPr>
      <w:r>
        <w:t>Implement Stage 2 PjBL recommendation: konteks Stage 1 -&gt; LLM -&gt; rekomendasi proyek yang akan dilakukan.</w:t>
      </w:r>
    </w:p>
    <w:p>
      <w:pPr>
        <w:pStyle w:val="ListNumber"/>
      </w:pPr>
      <w:r>
        <w:t>Implement Kina Chat dan summarize Kina Chat.</w:t>
      </w:r>
    </w:p>
    <w:p>
      <w:pPr>
        <w:pStyle w:val="ListNumber"/>
      </w:pPr>
      <w:r>
        <w:t>Implement generate final RPP yang hanya mengembalikan contentJson dan contentMarkdown.</w:t>
      </w:r>
    </w:p>
    <w:p>
      <w:pPr>
        <w:pStyle w:val="ListNumber"/>
      </w:pPr>
      <w:r>
        <w:t>Implement export PDF/DOCX memakai template di NestJS atau frontend, bukan FastAPI.</w:t>
      </w:r>
    </w:p>
    <w:p>
      <w:pPr>
        <w:pStyle w:val="Heading1"/>
      </w:pPr>
      <w:r>
        <w:t>11. Catatan Keamanan dan Implementasi</w:t>
      </w:r>
    </w:p>
    <w:p>
      <w:pPr>
        <w:pStyle w:val="ListBullet"/>
      </w:pPr>
      <w:r>
        <w:t>SUPABASE_SERVICE_ROLE_KEY hanya boleh berada di backend dan tidak boleh dikirim ke frontend.</w:t>
      </w:r>
    </w:p>
    <w:p>
      <w:pPr>
        <w:pStyle w:val="ListBullet"/>
      </w:pPr>
      <w:r>
        <w:t>GOOGLE_MAPS_API_KEY hanya boleh berada di backend dan tidak boleh dikirim ke frontend.</w:t>
      </w:r>
    </w:p>
    <w:p>
      <w:pPr>
        <w:pStyle w:val="ListBullet"/>
      </w:pPr>
      <w:r>
        <w:t>FastAPI internal endpoint harus dilindungi dengan INTERNAL_API_KEY atau mekanisme internal auth lain.</w:t>
      </w:r>
    </w:p>
    <w:p>
      <w:pPr>
        <w:pStyle w:val="ListBullet"/>
      </w:pPr>
      <w:r>
        <w:t>Frontend tidak perlu mengetahui URL FastAPI.</w:t>
      </w:r>
    </w:p>
    <w:p>
      <w:pPr>
        <w:pStyle w:val="ListBullet"/>
      </w:pPr>
      <w:r>
        <w:t>Gunakan Prisma untuk query utama database aplikasi.</w:t>
      </w:r>
    </w:p>
    <w:p>
      <w:pPr>
        <w:pStyle w:val="ListBullet"/>
      </w:pPr>
      <w:r>
        <w:t>Gunakan Supabase client biasa untuk validasi token, dan admin client hanya untuk operasi internal yang membutuhkan bypass RLS.</w:t>
      </w:r>
    </w:p>
    <w:p>
      <w:pPr>
        <w:pStyle w:val="ListBullet"/>
      </w:pPr>
      <w:r>
        <w:t>Untuk development lokal, gunakan direct connection database Supabase port 5432 agar menghindari error prepared statement pada pooler.</w:t>
      </w:r>
    </w:p>
    <w:p>
      <w:pPr>
        <w:pStyle w:val="ListBullet"/>
      </w:pPr>
      <w:r>
        <w:t>Simpan used_references ke rag_retrieval_logs agar hasil AI bisa diaudit.</w:t>
      </w:r>
    </w:p>
    <w:p>
      <w:pPr>
        <w:pStyle w:val="ListBullet"/>
      </w:pPr>
      <w:r>
        <w:t>FastAPI tidak boleh langsung mengubah rpp_projects.status atau menulis generated_rpps.</w:t>
      </w:r>
    </w:p>
    <w:p>
      <w:pPr>
        <w:pStyle w:val="ListBullet"/>
      </w:pPr>
      <w:r>
        <w:t>Guru harus bisa review/edit rekomendasi AI sebelum data disimpan sebagai stage final.</w:t>
      </w:r>
    </w:p>
    <w:p>
      <w:pPr>
        <w:pStyle w:val="ListBullet"/>
      </w:pPr>
      <w:r>
        <w:t>Recommendation hanya tersedia untuk Stage 2. Stage selain Stage 2 tidak memakai recommend-stage.</w:t>
      </w:r>
    </w:p>
    <w:p>
      <w:pPr>
        <w:pStyle w:val="ListBullet"/>
      </w:pPr>
      <w:r>
        <w:t>CP hasil RAG adalah referensi, bukan output final stage.</w:t>
      </w:r>
    </w:p>
    <w:p>
      <w:pPr>
        <w:pStyle w:val="ListBullet"/>
      </w:pPr>
      <w:r>
        <w:t>Output final Stage 2 Intrakurikuler adalah Alur Tujuan Pembelajaran.</w:t>
      </w:r>
    </w:p>
    <w:p>
      <w:pPr>
        <w:pStyle w:val="ListBullet"/>
      </w:pPr>
      <w:r>
        <w:t>Output final Stage 2 PjBL Kokurikuler adalah rekomendasi proyek yang akan dilakukan berdasarkan konteks Stage 1.</w:t>
      </w:r>
    </w:p>
    <w:p>
      <w:pPr>
        <w:jc w:val="center"/>
      </w:pPr>
      <w:r>
        <w:t>Petunjukku API Documentation v5 - NestJS + FastAPI AI Service + Places Context API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Documentation Petunjukku v5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